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29FD" w14:textId="77777777" w:rsidR="003D5054" w:rsidRDefault="00000000" w:rsidP="001928BB">
      <w:pPr>
        <w:pStyle w:val="Heading1"/>
        <w:spacing w:line="240" w:lineRule="auto"/>
        <w:jc w:val="center"/>
      </w:pPr>
      <w:r>
        <w:t>Power BI Measures Documentation</w:t>
      </w:r>
    </w:p>
    <w:p w14:paraId="378F8C6D" w14:textId="710DAEC2" w:rsidR="003D5054" w:rsidRDefault="00000000" w:rsidP="001928BB">
      <w:pPr>
        <w:spacing w:line="240" w:lineRule="auto"/>
      </w:pPr>
      <w:r>
        <w:t xml:space="preserve">This document contains the DAX measures used in the </w:t>
      </w:r>
      <w:r w:rsidR="001928BB" w:rsidRPr="001928BB">
        <w:t xml:space="preserve">Manufacturing </w:t>
      </w:r>
      <w:r>
        <w:t>Performance Dashboard project. Each measure includes its formula and a brief explanation of its business purpose.</w:t>
      </w:r>
    </w:p>
    <w:p w14:paraId="190B104F" w14:textId="77777777" w:rsidR="003D5054" w:rsidRDefault="00000000" w:rsidP="001928BB">
      <w:pPr>
        <w:pStyle w:val="Heading2"/>
        <w:spacing w:line="240" w:lineRule="auto"/>
      </w:pPr>
      <w:r>
        <w:t>AVG Downtime</w:t>
      </w:r>
    </w:p>
    <w:p w14:paraId="587D70F4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DIVIDE([Total Downtime (Min)],[Total Batches],0)</w:t>
      </w:r>
    </w:p>
    <w:p w14:paraId="5F631AB4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average downtime per batch by dividing total downtime minutes by total number of batches.</w:t>
      </w:r>
    </w:p>
    <w:p w14:paraId="780451F7" w14:textId="77777777" w:rsidR="003D5054" w:rsidRDefault="00000000" w:rsidP="001928BB">
      <w:pPr>
        <w:pStyle w:val="Heading2"/>
        <w:spacing w:line="240" w:lineRule="auto"/>
      </w:pPr>
      <w:r>
        <w:t>AVG Ideal Production Time (Min)</w:t>
      </w:r>
    </w:p>
    <w:p w14:paraId="58C9641E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AVERAGEX(Fact_Production,RELATED(Dim_Products[Min batch time]))</w:t>
      </w:r>
    </w:p>
    <w:p w14:paraId="4112C89C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average ideal production time based on the standard batch time defined for each product.</w:t>
      </w:r>
    </w:p>
    <w:p w14:paraId="08A6F03A" w14:textId="77777777" w:rsidR="003D5054" w:rsidRDefault="00000000" w:rsidP="001928BB">
      <w:pPr>
        <w:pStyle w:val="Heading2"/>
        <w:spacing w:line="240" w:lineRule="auto"/>
      </w:pPr>
      <w:r>
        <w:t>AVG Production Time (Min)</w:t>
      </w:r>
    </w:p>
    <w:p w14:paraId="075A9599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AVERAGE(Fact_Production[Actual Batch Time])</w:t>
      </w:r>
    </w:p>
    <w:p w14:paraId="3929CEB9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average actual production time across all batches.</w:t>
      </w:r>
    </w:p>
    <w:p w14:paraId="558E1414" w14:textId="77777777" w:rsidR="001928BB" w:rsidRDefault="001928BB" w:rsidP="001928BB">
      <w:pPr>
        <w:pStyle w:val="Heading2"/>
        <w:spacing w:line="240" w:lineRule="auto"/>
      </w:pPr>
      <w:r>
        <w:t>Total Batches</w:t>
      </w:r>
    </w:p>
    <w:p w14:paraId="46A52220" w14:textId="77777777" w:rsidR="001928BB" w:rsidRDefault="001928BB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DISTINCTCOUNT(Fact_Production[Batch])</w:t>
      </w:r>
    </w:p>
    <w:p w14:paraId="737FD8FC" w14:textId="77777777" w:rsidR="001928BB" w:rsidRDefault="001928BB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Counts the total number of unique batches produced.</w:t>
      </w:r>
    </w:p>
    <w:p w14:paraId="3D3C2697" w14:textId="77777777" w:rsidR="001928BB" w:rsidRDefault="001928BB" w:rsidP="001928BB">
      <w:pPr>
        <w:pStyle w:val="Heading2"/>
        <w:spacing w:line="240" w:lineRule="auto"/>
      </w:pPr>
      <w:r>
        <w:t>On_Time Batches</w:t>
      </w:r>
    </w:p>
    <w:p w14:paraId="10673179" w14:textId="77777777" w:rsidR="001928BB" w:rsidRDefault="001928BB" w:rsidP="001928BB">
      <w:pPr>
        <w:spacing w:line="240" w:lineRule="auto"/>
        <w:rPr>
          <w:rtl/>
        </w:rPr>
      </w:pPr>
      <w:r>
        <w:rPr>
          <w:b/>
        </w:rPr>
        <w:t>DAX Formula:</w:t>
      </w:r>
      <w:r>
        <w:rPr>
          <w:b/>
        </w:rPr>
        <w:br/>
      </w:r>
      <w:proofErr w:type="gramStart"/>
      <w:r>
        <w:t>SUMX(</w:t>
      </w:r>
      <w:proofErr w:type="gramEnd"/>
    </w:p>
    <w:p w14:paraId="4361A98A" w14:textId="77777777" w:rsidR="001928BB" w:rsidRDefault="001928BB" w:rsidP="001928BB">
      <w:pPr>
        <w:spacing w:line="240" w:lineRule="auto"/>
        <w:ind w:firstLine="720"/>
        <w:rPr>
          <w:rtl/>
        </w:rPr>
      </w:pPr>
      <w:r>
        <w:t>Fact_Production,</w:t>
      </w:r>
    </w:p>
    <w:p w14:paraId="2A71735B" w14:textId="62796B4C" w:rsidR="001928BB" w:rsidRDefault="001928BB" w:rsidP="001928BB">
      <w:pPr>
        <w:spacing w:line="240" w:lineRule="auto"/>
        <w:ind w:firstLine="720"/>
        <w:rPr>
          <w:rtl/>
        </w:rPr>
      </w:pPr>
      <w:r>
        <w:t xml:space="preserve"> </w:t>
      </w:r>
      <w:proofErr w:type="gramStart"/>
      <w:r>
        <w:t>if(</w:t>
      </w:r>
      <w:proofErr w:type="gramEnd"/>
      <w:r>
        <w:t>Fact_</w:t>
      </w:r>
      <w:proofErr w:type="gramStart"/>
      <w:r>
        <w:t>Production[</w:t>
      </w:r>
      <w:proofErr w:type="gramEnd"/>
      <w:r>
        <w:t xml:space="preserve">Actual Batch </w:t>
      </w:r>
      <w:proofErr w:type="gramStart"/>
      <w:r>
        <w:t>Time]&lt;</w:t>
      </w:r>
      <w:proofErr w:type="gramEnd"/>
      <w:r>
        <w:t xml:space="preserve">= </w:t>
      </w:r>
      <w:proofErr w:type="gramStart"/>
      <w:r>
        <w:t>RELATED(</w:t>
      </w:r>
      <w:proofErr w:type="gramEnd"/>
      <w:r>
        <w:t>Dim_</w:t>
      </w:r>
      <w:proofErr w:type="gramStart"/>
      <w:r>
        <w:t>Products[</w:t>
      </w:r>
      <w:proofErr w:type="gramEnd"/>
      <w:r>
        <w:t>Min batch time]),1,0)</w:t>
      </w:r>
    </w:p>
    <w:p w14:paraId="47A14CE4" w14:textId="61E1B1DE" w:rsidR="001928BB" w:rsidRDefault="001928BB" w:rsidP="001928BB">
      <w:pPr>
        <w:spacing w:line="240" w:lineRule="auto"/>
        <w:ind w:firstLine="720"/>
      </w:pPr>
      <w:r>
        <w:t>)</w:t>
      </w:r>
    </w:p>
    <w:p w14:paraId="5662588B" w14:textId="15EBAF68" w:rsidR="001928BB" w:rsidRDefault="001928BB" w:rsidP="001928BB">
      <w:pPr>
        <w:spacing w:line="240" w:lineRule="auto"/>
        <w:rPr>
          <w:rtl/>
        </w:rPr>
      </w:pPr>
      <w:r>
        <w:rPr>
          <w:b/>
        </w:rPr>
        <w:t>Description:</w:t>
      </w:r>
      <w:r>
        <w:rPr>
          <w:b/>
        </w:rPr>
        <w:br/>
      </w:r>
      <w:r>
        <w:t>Counts batches completed within or below the ideal production time.</w:t>
      </w:r>
    </w:p>
    <w:p w14:paraId="7C573481" w14:textId="67161CF9" w:rsidR="001928BB" w:rsidRDefault="001928BB" w:rsidP="001928BB">
      <w:pPr>
        <w:pStyle w:val="Heading2"/>
        <w:spacing w:line="240" w:lineRule="auto"/>
      </w:pPr>
      <w:r>
        <w:t>On_Time Batches %</w:t>
      </w:r>
    </w:p>
    <w:p w14:paraId="3886426F" w14:textId="77777777" w:rsidR="001928BB" w:rsidRDefault="001928BB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proofErr w:type="gramStart"/>
      <w:r>
        <w:t>DIVIDE(</w:t>
      </w:r>
      <w:proofErr w:type="gramEnd"/>
      <w:r>
        <w:t>[On_Time Batches</w:t>
      </w:r>
      <w:proofErr w:type="gramStart"/>
      <w:r>
        <w:t>],[</w:t>
      </w:r>
      <w:proofErr w:type="gramEnd"/>
      <w:r>
        <w:t>Total Batches],0)</w:t>
      </w:r>
    </w:p>
    <w:p w14:paraId="11AF62AF" w14:textId="77777777" w:rsidR="001928BB" w:rsidRDefault="001928BB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percentage of batches completed on time.</w:t>
      </w:r>
    </w:p>
    <w:p w14:paraId="13EC5545" w14:textId="77777777" w:rsidR="003D5054" w:rsidRDefault="00000000" w:rsidP="001928BB">
      <w:pPr>
        <w:pStyle w:val="Heading2"/>
        <w:spacing w:line="240" w:lineRule="auto"/>
      </w:pPr>
      <w:r>
        <w:t>Delayed Batches</w:t>
      </w:r>
    </w:p>
    <w:p w14:paraId="6C8FE52C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[Total Batches]-[On_Time Batches]</w:t>
      </w:r>
    </w:p>
    <w:p w14:paraId="6757B029" w14:textId="77777777" w:rsidR="003D5054" w:rsidRDefault="00000000" w:rsidP="001928BB">
      <w:pPr>
        <w:spacing w:line="240" w:lineRule="auto"/>
      </w:pPr>
      <w:r>
        <w:rPr>
          <w:b/>
        </w:rPr>
        <w:lastRenderedPageBreak/>
        <w:t>Description:</w:t>
      </w:r>
      <w:r>
        <w:rPr>
          <w:b/>
        </w:rPr>
        <w:br/>
      </w:r>
      <w:r>
        <w:t>Calculates the number of delayed batches by subtracting on-time batches from total batches.</w:t>
      </w:r>
    </w:p>
    <w:p w14:paraId="2A0DF361" w14:textId="77777777" w:rsidR="003D5054" w:rsidRDefault="00000000" w:rsidP="001928BB">
      <w:pPr>
        <w:pStyle w:val="Heading2"/>
        <w:spacing w:line="240" w:lineRule="auto"/>
      </w:pPr>
      <w:r>
        <w:t>Delayed Batches %</w:t>
      </w:r>
    </w:p>
    <w:p w14:paraId="743EABF3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DIVIDE([Delayed Batches],[Total Batches],0)</w:t>
      </w:r>
    </w:p>
    <w:p w14:paraId="23576FB5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percentage of delayed batches out of total batches.</w:t>
      </w:r>
    </w:p>
    <w:p w14:paraId="1B98369E" w14:textId="77777777" w:rsidR="001928BB" w:rsidRDefault="001928BB" w:rsidP="001928BB">
      <w:pPr>
        <w:pStyle w:val="Heading2"/>
        <w:spacing w:line="240" w:lineRule="auto"/>
      </w:pPr>
      <w:r>
        <w:t>Total Downtime (Min)</w:t>
      </w:r>
    </w:p>
    <w:p w14:paraId="39741355" w14:textId="77777777" w:rsidR="001928BB" w:rsidRDefault="001928BB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SUM(Dim_Downtime[Downtime Minutes])</w:t>
      </w:r>
    </w:p>
    <w:p w14:paraId="351665BE" w14:textId="77777777" w:rsidR="001928BB" w:rsidRDefault="001928BB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total downtime minutes recorded.</w:t>
      </w:r>
    </w:p>
    <w:p w14:paraId="3DE1F27E" w14:textId="77777777" w:rsidR="001928BB" w:rsidRDefault="001928BB" w:rsidP="001928BB">
      <w:pPr>
        <w:pStyle w:val="Heading2"/>
        <w:spacing w:line="240" w:lineRule="auto"/>
      </w:pPr>
      <w:r>
        <w:t>Total Actual Production Time (Min)</w:t>
      </w:r>
    </w:p>
    <w:p w14:paraId="20209548" w14:textId="77777777" w:rsidR="001928BB" w:rsidRDefault="001928BB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proofErr w:type="gramStart"/>
      <w:r>
        <w:t>SUM(</w:t>
      </w:r>
      <w:proofErr w:type="gramEnd"/>
      <w:r>
        <w:t>Fact_</w:t>
      </w:r>
      <w:proofErr w:type="gramStart"/>
      <w:r>
        <w:t>Production[</w:t>
      </w:r>
      <w:proofErr w:type="gramEnd"/>
      <w:r>
        <w:t>Actual Batch Time])</w:t>
      </w:r>
    </w:p>
    <w:p w14:paraId="1D0BA5E7" w14:textId="77777777" w:rsidR="001928BB" w:rsidRDefault="001928BB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total actual production time across all batches.</w:t>
      </w:r>
    </w:p>
    <w:p w14:paraId="6C6531EB" w14:textId="77777777" w:rsidR="003D5054" w:rsidRDefault="00000000" w:rsidP="001928BB">
      <w:pPr>
        <w:pStyle w:val="Heading2"/>
        <w:spacing w:line="240" w:lineRule="auto"/>
      </w:pPr>
      <w:r>
        <w:t>Downtime %</w:t>
      </w:r>
    </w:p>
    <w:p w14:paraId="0138E2EF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DIVIDE([Total Downtime (Min)],[Total Actual Production Time (Min)],0)</w:t>
      </w:r>
    </w:p>
    <w:p w14:paraId="7E66A74A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downtime as a percentage of total actual production time.</w:t>
      </w:r>
    </w:p>
    <w:p w14:paraId="42C50CF7" w14:textId="77777777" w:rsidR="001928BB" w:rsidRDefault="001928BB" w:rsidP="001928BB">
      <w:pPr>
        <w:pStyle w:val="Heading2"/>
        <w:spacing w:line="240" w:lineRule="auto"/>
      </w:pPr>
      <w:r>
        <w:t>Total Ideal Time (Min)</w:t>
      </w:r>
    </w:p>
    <w:p w14:paraId="1C8F2F15" w14:textId="77777777" w:rsidR="001928BB" w:rsidRDefault="001928BB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proofErr w:type="gramStart"/>
      <w:r>
        <w:t>SUMX(</w:t>
      </w:r>
      <w:proofErr w:type="gramEnd"/>
      <w:r>
        <w:t>Fact_</w:t>
      </w:r>
      <w:proofErr w:type="gramStart"/>
      <w:r>
        <w:t>Production,RELATED</w:t>
      </w:r>
      <w:proofErr w:type="gramEnd"/>
      <w:r>
        <w:t>(Dim_</w:t>
      </w:r>
      <w:proofErr w:type="gramStart"/>
      <w:r>
        <w:t>Products[</w:t>
      </w:r>
      <w:proofErr w:type="gramEnd"/>
      <w:r>
        <w:t>Min batch time]))</w:t>
      </w:r>
    </w:p>
    <w:p w14:paraId="3C0DF9D1" w14:textId="77777777" w:rsidR="001928BB" w:rsidRDefault="001928BB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total ideal production time based on product standards.</w:t>
      </w:r>
    </w:p>
    <w:p w14:paraId="432CB220" w14:textId="77777777" w:rsidR="003D5054" w:rsidRDefault="00000000" w:rsidP="001928BB">
      <w:pPr>
        <w:pStyle w:val="Heading2"/>
        <w:spacing w:line="240" w:lineRule="auto"/>
      </w:pPr>
      <w:r>
        <w:t>Efficiency % (Based on Time)</w:t>
      </w:r>
    </w:p>
    <w:p w14:paraId="24BA5EC0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DIVIDE([Total Ideal Time (Min)],[Total Actual Production Time (Min)],0)</w:t>
      </w:r>
    </w:p>
    <w:p w14:paraId="1CD1BF86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Measures production efficiency by comparing ideal production time with actual production time.</w:t>
      </w:r>
    </w:p>
    <w:p w14:paraId="35AD2E01" w14:textId="77777777" w:rsidR="003D5054" w:rsidRDefault="00000000" w:rsidP="001928BB">
      <w:pPr>
        <w:pStyle w:val="Heading2"/>
        <w:spacing w:line="240" w:lineRule="auto"/>
      </w:pPr>
      <w:r>
        <w:t>Expected batch efficiency Narrative</w:t>
      </w:r>
    </w:p>
    <w:p w14:paraId="4FCAAA4A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var days=ROUND(([Production minutes per day]*[Efficiency % (Based on Time)])/[AVG Production Time (Min)],0) RETURN "Predicted Batches for next day is " &amp; days&amp; " batches based on previous EFFICIENCY"</w:t>
      </w:r>
    </w:p>
    <w:p w14:paraId="2CF3AF20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Predicts the number of batches expected for the next day based on previous production efficiency.</w:t>
      </w:r>
    </w:p>
    <w:p w14:paraId="4FAE8D56" w14:textId="77777777" w:rsidR="001928BB" w:rsidRDefault="001928BB" w:rsidP="001928BB">
      <w:pPr>
        <w:pStyle w:val="Heading2"/>
        <w:spacing w:line="240" w:lineRule="auto"/>
        <w:rPr>
          <w:rtl/>
        </w:rPr>
      </w:pPr>
    </w:p>
    <w:p w14:paraId="1B923B17" w14:textId="7B3587FA" w:rsidR="003D5054" w:rsidRDefault="00000000" w:rsidP="001928BB">
      <w:pPr>
        <w:pStyle w:val="Heading2"/>
        <w:spacing w:line="240" w:lineRule="auto"/>
      </w:pPr>
      <w:r>
        <w:t>Expected batches rolling historical average</w:t>
      </w:r>
    </w:p>
    <w:p w14:paraId="6704DBD4" w14:textId="77777777" w:rsidR="00D11A77" w:rsidRDefault="00000000" w:rsidP="001928BB">
      <w:pPr>
        <w:spacing w:line="240" w:lineRule="auto"/>
        <w:rPr>
          <w:rtl/>
        </w:rPr>
      </w:pPr>
      <w:r>
        <w:rPr>
          <w:b/>
        </w:rPr>
        <w:t>DAX Formula:</w:t>
      </w:r>
      <w:r>
        <w:rPr>
          <w:b/>
        </w:rPr>
        <w:br/>
      </w:r>
      <w:r>
        <w:t xml:space="preserve">var </w:t>
      </w:r>
      <w:proofErr w:type="spellStart"/>
      <w:r>
        <w:t>expectedDays</w:t>
      </w:r>
      <w:proofErr w:type="spellEnd"/>
      <w:r>
        <w:t>=</w:t>
      </w:r>
    </w:p>
    <w:p w14:paraId="4348D81D" w14:textId="04CA7C07" w:rsidR="001928BB" w:rsidRDefault="00000000" w:rsidP="001928BB">
      <w:pPr>
        <w:spacing w:line="240" w:lineRule="auto"/>
        <w:rPr>
          <w:rtl/>
        </w:rPr>
      </w:pPr>
      <w:proofErr w:type="gramStart"/>
      <w:r>
        <w:t>AVERAGEX(</w:t>
      </w:r>
      <w:proofErr w:type="gramEnd"/>
    </w:p>
    <w:p w14:paraId="3C1F49D6" w14:textId="77777777" w:rsidR="001928BB" w:rsidRDefault="00000000" w:rsidP="001928BB">
      <w:pPr>
        <w:spacing w:line="240" w:lineRule="auto"/>
        <w:ind w:firstLine="720"/>
        <w:rPr>
          <w:rtl/>
        </w:rPr>
      </w:pPr>
      <w:proofErr w:type="gramStart"/>
      <w:r>
        <w:t>TOPN(</w:t>
      </w:r>
      <w:proofErr w:type="gramEnd"/>
      <w:r>
        <w:t>3,</w:t>
      </w:r>
    </w:p>
    <w:p w14:paraId="748337B0" w14:textId="77777777" w:rsidR="001928BB" w:rsidRDefault="00000000" w:rsidP="001928BB">
      <w:pPr>
        <w:spacing w:line="240" w:lineRule="auto"/>
        <w:ind w:firstLine="720"/>
        <w:rPr>
          <w:rtl/>
        </w:rPr>
      </w:pPr>
      <w:r>
        <w:t>ALL(Fact_</w:t>
      </w:r>
      <w:proofErr w:type="gramStart"/>
      <w:r>
        <w:t>Production[</w:t>
      </w:r>
      <w:proofErr w:type="gramEnd"/>
      <w:r>
        <w:t>Date]</w:t>
      </w:r>
      <w:proofErr w:type="gramStart"/>
      <w:r>
        <w:t>),Fact</w:t>
      </w:r>
      <w:proofErr w:type="gramEnd"/>
      <w:r>
        <w:t>_</w:t>
      </w:r>
      <w:proofErr w:type="gramStart"/>
      <w:r>
        <w:t>Production[</w:t>
      </w:r>
      <w:proofErr w:type="gramEnd"/>
      <w:r>
        <w:t>Date], DESC),</w:t>
      </w:r>
    </w:p>
    <w:p w14:paraId="6816E975" w14:textId="5207137B" w:rsidR="001928BB" w:rsidRDefault="00000000" w:rsidP="001928BB">
      <w:pPr>
        <w:spacing w:line="240" w:lineRule="auto"/>
        <w:ind w:firstLine="720"/>
        <w:rPr>
          <w:rtl/>
        </w:rPr>
      </w:pPr>
      <w:r>
        <w:t>CALCULATE(DISTINCTCOUNT(Fact_</w:t>
      </w:r>
      <w:proofErr w:type="gramStart"/>
      <w:r>
        <w:t>Production[</w:t>
      </w:r>
      <w:proofErr w:type="gramEnd"/>
      <w:r>
        <w:t>Batch])</w:t>
      </w:r>
    </w:p>
    <w:p w14:paraId="42E5A5BC" w14:textId="17606532" w:rsidR="001928BB" w:rsidRDefault="00000000" w:rsidP="001928BB">
      <w:pPr>
        <w:spacing w:line="240" w:lineRule="auto"/>
        <w:ind w:firstLine="720"/>
        <w:rPr>
          <w:rtl/>
        </w:rPr>
      </w:pPr>
      <w:r>
        <w:t>)</w:t>
      </w:r>
    </w:p>
    <w:p w14:paraId="67DF46D0" w14:textId="5C97B41D" w:rsidR="001928BB" w:rsidRDefault="00000000" w:rsidP="001928BB">
      <w:pPr>
        <w:spacing w:line="240" w:lineRule="auto"/>
        <w:rPr>
          <w:rtl/>
        </w:rPr>
      </w:pPr>
      <w:r>
        <w:t xml:space="preserve">) </w:t>
      </w:r>
    </w:p>
    <w:p w14:paraId="275A4877" w14:textId="77777777" w:rsidR="001928BB" w:rsidRDefault="00000000" w:rsidP="001928BB">
      <w:pPr>
        <w:spacing w:line="240" w:lineRule="auto"/>
        <w:rPr>
          <w:rtl/>
        </w:rPr>
      </w:pPr>
      <w:r>
        <w:t xml:space="preserve">RETURN </w:t>
      </w:r>
    </w:p>
    <w:p w14:paraId="53F19A60" w14:textId="7BAC9843" w:rsidR="003D5054" w:rsidRDefault="00000000" w:rsidP="001928BB">
      <w:pPr>
        <w:spacing w:line="240" w:lineRule="auto"/>
        <w:ind w:left="720"/>
      </w:pPr>
      <w:r>
        <w:t xml:space="preserve">"Predicted Downtime for next day is " &amp; </w:t>
      </w:r>
      <w:proofErr w:type="gramStart"/>
      <w:r>
        <w:t>ROUND(</w:t>
      </w:r>
      <w:proofErr w:type="gramEnd"/>
      <w:r>
        <w:t>expectedDays,0) &amp; " based on Rolling Historical Average for last 3 days Disadvantage for this method it does not consider DOWNTIME"</w:t>
      </w:r>
    </w:p>
    <w:p w14:paraId="76BC377A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Predicts the expected number of batches using the rolling historical average of the last 3 days.</w:t>
      </w:r>
    </w:p>
    <w:p w14:paraId="2DA94506" w14:textId="77777777" w:rsidR="003D5054" w:rsidRDefault="00000000" w:rsidP="001928BB">
      <w:pPr>
        <w:pStyle w:val="Heading2"/>
        <w:spacing w:line="240" w:lineRule="auto"/>
      </w:pPr>
      <w:r>
        <w:t>Factor Contribution %</w:t>
      </w:r>
    </w:p>
    <w:p w14:paraId="51C9BAD7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DIVIDE([Total Downtime (Min)],CALCULATE([Total Downtime (Min)],REMOVEFILTERS(Dim_Downtime)))*100</w:t>
      </w:r>
    </w:p>
    <w:p w14:paraId="4311A4C5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contribution percentage of each downtime factor relative to total downtime.</w:t>
      </w:r>
    </w:p>
    <w:p w14:paraId="16EAEB2B" w14:textId="77777777" w:rsidR="003D5054" w:rsidRDefault="00000000" w:rsidP="001928BB">
      <w:pPr>
        <w:pStyle w:val="Heading2"/>
        <w:spacing w:line="240" w:lineRule="auto"/>
      </w:pPr>
      <w:r>
        <w:t>Human Downtime</w:t>
      </w:r>
    </w:p>
    <w:p w14:paraId="4D4C7CAE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CALCULATE([Total Downtime (Min)],Dim_Downtime_Factors[Operator Error] = TRUE())</w:t>
      </w:r>
    </w:p>
    <w:p w14:paraId="0A57F190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total downtime caused by human/operator-related issues.</w:t>
      </w:r>
    </w:p>
    <w:p w14:paraId="6ADAC653" w14:textId="77777777" w:rsidR="003D5054" w:rsidRDefault="00000000" w:rsidP="001928BB">
      <w:pPr>
        <w:pStyle w:val="Heading2"/>
        <w:spacing w:line="240" w:lineRule="auto"/>
      </w:pPr>
      <w:r>
        <w:t>Human Downtime %</w:t>
      </w:r>
    </w:p>
    <w:p w14:paraId="65F75403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DIVIDE([Human Downtime], [Total Downtime (Min)])</w:t>
      </w:r>
    </w:p>
    <w:p w14:paraId="5C5EECA7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percentage of downtime caused by human factors.</w:t>
      </w:r>
    </w:p>
    <w:p w14:paraId="40A99C48" w14:textId="77777777" w:rsidR="003D5054" w:rsidRDefault="00000000" w:rsidP="001928BB">
      <w:pPr>
        <w:pStyle w:val="Heading2"/>
        <w:spacing w:line="240" w:lineRule="auto"/>
      </w:pPr>
      <w:r>
        <w:t>Ideal Production Time %</w:t>
      </w:r>
    </w:p>
    <w:p w14:paraId="45DD5949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DIVIDE([Total Ideal Time (Min)],[Total Actual Production Time (Min)],0)</w:t>
      </w:r>
    </w:p>
    <w:p w14:paraId="34AE3A7C" w14:textId="17711EAD" w:rsidR="00D11A77" w:rsidRDefault="00000000" w:rsidP="00D11A77">
      <w:pPr>
        <w:spacing w:line="240" w:lineRule="auto"/>
        <w:rPr>
          <w:rtl/>
        </w:rPr>
      </w:pPr>
      <w:r>
        <w:rPr>
          <w:b/>
        </w:rPr>
        <w:t>Description:</w:t>
      </w:r>
      <w:r>
        <w:rPr>
          <w:b/>
        </w:rPr>
        <w:br/>
      </w:r>
      <w:r>
        <w:t>Calculates the ratio of ideal production time to actual production time.</w:t>
      </w:r>
    </w:p>
    <w:p w14:paraId="175F8ABB" w14:textId="74D0DF30" w:rsidR="003D5054" w:rsidRDefault="00000000" w:rsidP="001928BB">
      <w:pPr>
        <w:pStyle w:val="Heading2"/>
        <w:spacing w:line="240" w:lineRule="auto"/>
      </w:pPr>
      <w:r>
        <w:t>Predicted Downtime Narrative</w:t>
      </w:r>
    </w:p>
    <w:p w14:paraId="5F5286C3" w14:textId="77777777" w:rsidR="00D11A77" w:rsidRDefault="00000000" w:rsidP="001928BB">
      <w:pPr>
        <w:spacing w:line="240" w:lineRule="auto"/>
        <w:rPr>
          <w:rtl/>
        </w:rPr>
      </w:pPr>
      <w:r>
        <w:rPr>
          <w:b/>
        </w:rPr>
        <w:t>DAX Formula:</w:t>
      </w:r>
      <w:r>
        <w:rPr>
          <w:b/>
        </w:rPr>
        <w:br/>
      </w:r>
      <w:r>
        <w:t xml:space="preserve">var </w:t>
      </w:r>
      <w:proofErr w:type="spellStart"/>
      <w:r>
        <w:t>PredictedDowntime</w:t>
      </w:r>
      <w:proofErr w:type="spellEnd"/>
      <w:r>
        <w:t>=</w:t>
      </w:r>
    </w:p>
    <w:p w14:paraId="101FB66A" w14:textId="77777777" w:rsidR="00D11A77" w:rsidRDefault="00000000" w:rsidP="001928BB">
      <w:pPr>
        <w:spacing w:line="240" w:lineRule="auto"/>
        <w:rPr>
          <w:rtl/>
        </w:rPr>
      </w:pPr>
      <w:proofErr w:type="gramStart"/>
      <w:r>
        <w:lastRenderedPageBreak/>
        <w:t>AVERAGEX(</w:t>
      </w:r>
      <w:proofErr w:type="gramEnd"/>
    </w:p>
    <w:p w14:paraId="0EFF3BD6" w14:textId="77777777" w:rsidR="00D11A77" w:rsidRDefault="00000000" w:rsidP="00D11A77">
      <w:pPr>
        <w:spacing w:line="240" w:lineRule="auto"/>
        <w:ind w:firstLine="720"/>
        <w:rPr>
          <w:rtl/>
        </w:rPr>
      </w:pPr>
      <w:proofErr w:type="gramStart"/>
      <w:r>
        <w:t>TOPN(</w:t>
      </w:r>
      <w:proofErr w:type="gramEnd"/>
      <w:r>
        <w:t>3,</w:t>
      </w:r>
    </w:p>
    <w:p w14:paraId="4F8E0C0D" w14:textId="77777777" w:rsidR="00D11A77" w:rsidRDefault="00000000" w:rsidP="00D11A77">
      <w:pPr>
        <w:spacing w:line="240" w:lineRule="auto"/>
        <w:ind w:firstLine="720"/>
        <w:rPr>
          <w:rtl/>
        </w:rPr>
      </w:pPr>
      <w:r>
        <w:t>ALL(Fact_</w:t>
      </w:r>
      <w:proofErr w:type="gramStart"/>
      <w:r>
        <w:t>Production[</w:t>
      </w:r>
      <w:proofErr w:type="gramEnd"/>
      <w:r>
        <w:t>Date]</w:t>
      </w:r>
      <w:proofErr w:type="gramStart"/>
      <w:r>
        <w:t>),Fact</w:t>
      </w:r>
      <w:proofErr w:type="gramEnd"/>
      <w:r>
        <w:t>_</w:t>
      </w:r>
      <w:proofErr w:type="gramStart"/>
      <w:r>
        <w:t>Production[</w:t>
      </w:r>
      <w:proofErr w:type="gramEnd"/>
      <w:r>
        <w:t>Date], DESC</w:t>
      </w:r>
    </w:p>
    <w:p w14:paraId="579F9021" w14:textId="42AF0636" w:rsidR="00D11A77" w:rsidRDefault="00000000" w:rsidP="00D11A77">
      <w:pPr>
        <w:spacing w:line="240" w:lineRule="auto"/>
        <w:ind w:firstLine="720"/>
        <w:rPr>
          <w:rtl/>
        </w:rPr>
      </w:pPr>
      <w:r>
        <w:t>),</w:t>
      </w:r>
    </w:p>
    <w:p w14:paraId="206E4DE5" w14:textId="77777777" w:rsidR="00D11A77" w:rsidRDefault="00000000" w:rsidP="00D11A77">
      <w:pPr>
        <w:spacing w:line="240" w:lineRule="auto"/>
        <w:ind w:firstLine="720"/>
        <w:rPr>
          <w:rtl/>
        </w:rPr>
      </w:pPr>
      <w:proofErr w:type="gramStart"/>
      <w:r>
        <w:t>CALCULATE(SUM(</w:t>
      </w:r>
      <w:proofErr w:type="gramEnd"/>
      <w:r>
        <w:t>Dim_</w:t>
      </w:r>
      <w:proofErr w:type="gramStart"/>
      <w:r>
        <w:t>Downtime[</w:t>
      </w:r>
      <w:proofErr w:type="gramEnd"/>
      <w:r>
        <w:t>Downtime Minutes])</w:t>
      </w:r>
    </w:p>
    <w:p w14:paraId="79024BCA" w14:textId="1F69299E" w:rsidR="00D11A77" w:rsidRDefault="00000000" w:rsidP="00D11A77">
      <w:pPr>
        <w:spacing w:line="240" w:lineRule="auto"/>
        <w:ind w:firstLine="720"/>
        <w:rPr>
          <w:rtl/>
        </w:rPr>
      </w:pPr>
      <w:r>
        <w:t>)</w:t>
      </w:r>
    </w:p>
    <w:p w14:paraId="6F4308F4" w14:textId="7C08CF36" w:rsidR="00D11A77" w:rsidRDefault="00000000" w:rsidP="001928BB">
      <w:pPr>
        <w:spacing w:line="240" w:lineRule="auto"/>
        <w:rPr>
          <w:rtl/>
        </w:rPr>
      </w:pPr>
      <w:r>
        <w:t>)</w:t>
      </w:r>
    </w:p>
    <w:p w14:paraId="243AF4B5" w14:textId="77777777" w:rsidR="00D11A77" w:rsidRDefault="00000000" w:rsidP="001928BB">
      <w:pPr>
        <w:spacing w:line="240" w:lineRule="auto"/>
        <w:rPr>
          <w:rtl/>
        </w:rPr>
      </w:pPr>
      <w:r>
        <w:t xml:space="preserve"> RETURN </w:t>
      </w:r>
    </w:p>
    <w:p w14:paraId="4759D723" w14:textId="79BB5F10" w:rsidR="003D5054" w:rsidRDefault="00000000" w:rsidP="00D11A77">
      <w:pPr>
        <w:spacing w:line="240" w:lineRule="auto"/>
        <w:ind w:left="720"/>
      </w:pPr>
      <w:r>
        <w:t>"Predicted Downtime for next day is " &amp; ROUND(PredictedDowntime,0) &amp; " based on Rolling Historical Average for last 3 days"</w:t>
      </w:r>
    </w:p>
    <w:p w14:paraId="5C9F4430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Predicts the expected downtime for the next operational day using the rolling average of the last 3 days.</w:t>
      </w:r>
    </w:p>
    <w:p w14:paraId="6507C38C" w14:textId="77777777" w:rsidR="003D5054" w:rsidRDefault="00000000" w:rsidP="001928BB">
      <w:pPr>
        <w:pStyle w:val="Heading2"/>
        <w:spacing w:line="240" w:lineRule="auto"/>
      </w:pPr>
      <w:r>
        <w:t>System Downtime</w:t>
      </w:r>
    </w:p>
    <w:p w14:paraId="75E5B117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CALCULATE([Total Downtime (Min)],Dim_Downtime_Factors[Operator Error] = FALSE())</w:t>
      </w:r>
    </w:p>
    <w:p w14:paraId="07C7BA64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total downtime caused by system or machine-related issues.</w:t>
      </w:r>
    </w:p>
    <w:p w14:paraId="14464BB3" w14:textId="77777777" w:rsidR="003D5054" w:rsidRDefault="00000000" w:rsidP="001928BB">
      <w:pPr>
        <w:pStyle w:val="Heading2"/>
        <w:spacing w:line="240" w:lineRule="auto"/>
      </w:pPr>
      <w:r>
        <w:t>System Downtime %</w:t>
      </w:r>
    </w:p>
    <w:p w14:paraId="67D2BC6F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DIVIDE([System Downtime], [Total Downtime (Min)])</w:t>
      </w:r>
    </w:p>
    <w:p w14:paraId="1A93E730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Calculates the percentage of downtime caused by system-related issues.</w:t>
      </w:r>
    </w:p>
    <w:p w14:paraId="3718CF64" w14:textId="77777777" w:rsidR="003D5054" w:rsidRDefault="00000000" w:rsidP="001928BB">
      <w:pPr>
        <w:pStyle w:val="Heading2"/>
        <w:spacing w:line="240" w:lineRule="auto"/>
      </w:pPr>
      <w:r>
        <w:t>Top Factor Rank</w:t>
      </w:r>
    </w:p>
    <w:p w14:paraId="4DD8F696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RANKX(ALL(Dim_Downtime_Factors[Description]),[Total Downtime (Min)],,DESC)</w:t>
      </w:r>
    </w:p>
    <w:p w14:paraId="1778A85E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Ranks downtime factors from highest to lowest based on total downtime minutes.</w:t>
      </w:r>
    </w:p>
    <w:p w14:paraId="6C854743" w14:textId="77777777" w:rsidR="003D5054" w:rsidRDefault="00000000" w:rsidP="001928BB">
      <w:pPr>
        <w:pStyle w:val="Heading2"/>
        <w:spacing w:line="240" w:lineRule="auto"/>
      </w:pPr>
      <w:r>
        <w:t>Total Operators</w:t>
      </w:r>
    </w:p>
    <w:p w14:paraId="500BBBB1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DISTINCTCOUNT(Fact_Production[Operator])</w:t>
      </w:r>
    </w:p>
    <w:p w14:paraId="6D2C53EF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Counts the total number of unique operators involved in production.</w:t>
      </w:r>
    </w:p>
    <w:p w14:paraId="589CE179" w14:textId="77777777" w:rsidR="003D5054" w:rsidRDefault="00000000" w:rsidP="001928BB">
      <w:pPr>
        <w:pStyle w:val="Heading2"/>
        <w:spacing w:line="240" w:lineRule="auto"/>
      </w:pPr>
      <w:r>
        <w:t>Total Products</w:t>
      </w:r>
    </w:p>
    <w:p w14:paraId="1582BD4B" w14:textId="77777777" w:rsidR="003D5054" w:rsidRDefault="00000000" w:rsidP="001928BB">
      <w:pPr>
        <w:spacing w:line="240" w:lineRule="auto"/>
      </w:pPr>
      <w:r>
        <w:rPr>
          <w:b/>
        </w:rPr>
        <w:t>DAX Formula:</w:t>
      </w:r>
      <w:r>
        <w:rPr>
          <w:b/>
        </w:rPr>
        <w:br/>
      </w:r>
      <w:r>
        <w:t>DISTINCTCOUNT(Fact_Production[Product])</w:t>
      </w:r>
    </w:p>
    <w:p w14:paraId="53A4B405" w14:textId="77777777" w:rsidR="003D5054" w:rsidRDefault="00000000" w:rsidP="001928BB">
      <w:pPr>
        <w:spacing w:line="240" w:lineRule="auto"/>
      </w:pPr>
      <w:r>
        <w:rPr>
          <w:b/>
        </w:rPr>
        <w:t>Description:</w:t>
      </w:r>
      <w:r>
        <w:rPr>
          <w:b/>
        </w:rPr>
        <w:br/>
      </w:r>
      <w:r>
        <w:t>Counts the total number of unique products produced.</w:t>
      </w:r>
    </w:p>
    <w:sectPr w:rsidR="003D5054" w:rsidSect="001928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478470">
    <w:abstractNumId w:val="8"/>
  </w:num>
  <w:num w:numId="2" w16cid:durableId="1728071409">
    <w:abstractNumId w:val="6"/>
  </w:num>
  <w:num w:numId="3" w16cid:durableId="1056661807">
    <w:abstractNumId w:val="5"/>
  </w:num>
  <w:num w:numId="4" w16cid:durableId="621770148">
    <w:abstractNumId w:val="4"/>
  </w:num>
  <w:num w:numId="5" w16cid:durableId="576746984">
    <w:abstractNumId w:val="7"/>
  </w:num>
  <w:num w:numId="6" w16cid:durableId="356657040">
    <w:abstractNumId w:val="3"/>
  </w:num>
  <w:num w:numId="7" w16cid:durableId="1160581541">
    <w:abstractNumId w:val="2"/>
  </w:num>
  <w:num w:numId="8" w16cid:durableId="437067957">
    <w:abstractNumId w:val="1"/>
  </w:num>
  <w:num w:numId="9" w16cid:durableId="91909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8BB"/>
    <w:rsid w:val="00202536"/>
    <w:rsid w:val="0029639D"/>
    <w:rsid w:val="00326F90"/>
    <w:rsid w:val="003D5054"/>
    <w:rsid w:val="00AA1D8D"/>
    <w:rsid w:val="00B47730"/>
    <w:rsid w:val="00CB0664"/>
    <w:rsid w:val="00D11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68841"/>
  <w14:defaultImageDpi w14:val="300"/>
  <w15:docId w15:val="{1F33FECB-4E61-44D7-AF86-362C85B2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Dina Hisham</cp:lastModifiedBy>
  <cp:revision>2</cp:revision>
  <dcterms:created xsi:type="dcterms:W3CDTF">2013-12-23T23:15:00Z</dcterms:created>
  <dcterms:modified xsi:type="dcterms:W3CDTF">2026-05-22T22:51:00Z</dcterms:modified>
  <cp:category/>
</cp:coreProperties>
</file>